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ChatGPT Prompts to Help You Become a Business Analyst</w:t>
      </w:r>
    </w:p>
    <w:p>
      <w:r>
        <w:t>Here are sample ChatGPT prompts you can use to learn skills, tools, concepts, and prepare for a Business Analyst career.</w:t>
      </w:r>
    </w:p>
    <w:p>
      <w:pPr>
        <w:pStyle w:val="Heading1"/>
      </w:pPr>
      <w:r>
        <w:t>Learning the Fundamentals</w:t>
      </w:r>
    </w:p>
    <w:p>
      <w:pPr>
        <w:pStyle w:val="ListBullet"/>
      </w:pPr>
      <w:r>
        <w:t>Explain what a Business Analyst does in simple terms.</w:t>
      </w:r>
    </w:p>
    <w:p>
      <w:pPr>
        <w:pStyle w:val="ListBullet"/>
      </w:pPr>
      <w:r>
        <w:t>What is the difference between functional and non-functional requirements?</w:t>
      </w:r>
    </w:p>
    <w:p>
      <w:pPr>
        <w:pStyle w:val="ListBullet"/>
      </w:pPr>
      <w:r>
        <w:t>Summarize the key phases of the Software Development Life Cycle (SDLC).</w:t>
      </w:r>
    </w:p>
    <w:p>
      <w:pPr>
        <w:pStyle w:val="ListBullet"/>
      </w:pPr>
      <w:r>
        <w:t>Teach me the basics of Agile and Scrum from a Business Analyst perspective.</w:t>
      </w:r>
    </w:p>
    <w:p>
      <w:pPr>
        <w:pStyle w:val="Heading1"/>
      </w:pPr>
      <w:r>
        <w:t>Tools &amp; Techniques</w:t>
      </w:r>
    </w:p>
    <w:p>
      <w:pPr>
        <w:pStyle w:val="ListBullet"/>
      </w:pPr>
      <w:r>
        <w:t>Give me a step-by-step tutorial to use JIRA as a Business Analyst.</w:t>
      </w:r>
    </w:p>
    <w:p>
      <w:pPr>
        <w:pStyle w:val="ListBullet"/>
      </w:pPr>
      <w:r>
        <w:t>How do I use Lucidchart or Draw.io to create process diagrams?</w:t>
      </w:r>
    </w:p>
    <w:p>
      <w:pPr>
        <w:pStyle w:val="ListBullet"/>
      </w:pPr>
      <w:r>
        <w:t>Create a sample user story and acceptance criteria for an online shopping website.</w:t>
      </w:r>
    </w:p>
    <w:p>
      <w:pPr>
        <w:pStyle w:val="ListBullet"/>
      </w:pPr>
      <w:r>
        <w:t>Explain how to gather requirements using interviews and surveys.</w:t>
      </w:r>
    </w:p>
    <w:p>
      <w:pPr>
        <w:pStyle w:val="Heading1"/>
      </w:pPr>
      <w:r>
        <w:t>Data &amp; Analysis</w:t>
      </w:r>
    </w:p>
    <w:p>
      <w:pPr>
        <w:pStyle w:val="ListBullet"/>
      </w:pPr>
      <w:r>
        <w:t>Teach me SQL basics for Business Analysts with sample queries.</w:t>
      </w:r>
    </w:p>
    <w:p>
      <w:pPr>
        <w:pStyle w:val="ListBullet"/>
      </w:pPr>
      <w:r>
        <w:t>What kind of charts should a BA use to present customer data in Power BI?</w:t>
      </w:r>
    </w:p>
    <w:p>
      <w:pPr>
        <w:pStyle w:val="ListBullet"/>
      </w:pPr>
      <w:r>
        <w:t>Show me how to clean and analyze data in Excel using pivot tables.</w:t>
      </w:r>
    </w:p>
    <w:p>
      <w:pPr>
        <w:pStyle w:val="ListBullet"/>
      </w:pPr>
      <w:r>
        <w:t>Create a sample dashboard idea for a sales reporting project.</w:t>
      </w:r>
    </w:p>
    <w:p>
      <w:pPr>
        <w:pStyle w:val="Heading1"/>
      </w:pPr>
      <w:r>
        <w:t>Soft Skills &amp; Communication</w:t>
      </w:r>
    </w:p>
    <w:p>
      <w:pPr>
        <w:pStyle w:val="ListBullet"/>
      </w:pPr>
      <w:r>
        <w:t>How do I communicate technical concepts to non-technical stakeholders?</w:t>
      </w:r>
    </w:p>
    <w:p>
      <w:pPr>
        <w:pStyle w:val="ListBullet"/>
      </w:pPr>
      <w:r>
        <w:t>List common stakeholder interview questions and best practices.</w:t>
      </w:r>
    </w:p>
    <w:p>
      <w:pPr>
        <w:pStyle w:val="ListBullet"/>
      </w:pPr>
      <w:r>
        <w:t>How do I handle conflicting requirements from multiple stakeholders?</w:t>
      </w:r>
    </w:p>
    <w:p>
      <w:pPr>
        <w:pStyle w:val="ListBullet"/>
      </w:pPr>
      <w:r>
        <w:t>Give me tips to improve my documentation and presentation skills.</w:t>
      </w:r>
    </w:p>
    <w:p>
      <w:pPr>
        <w:pStyle w:val="Heading1"/>
      </w:pPr>
      <w:r>
        <w:t>Portfolio &amp; Practice</w:t>
      </w:r>
    </w:p>
    <w:p>
      <w:pPr>
        <w:pStyle w:val="ListBullet"/>
      </w:pPr>
      <w:r>
        <w:t>Give me a mock business problem and ask me to define the requirements.</w:t>
      </w:r>
    </w:p>
    <w:p>
      <w:pPr>
        <w:pStyle w:val="ListBullet"/>
      </w:pPr>
      <w:r>
        <w:t>Help me build a portfolio project with process maps and user stories.</w:t>
      </w:r>
    </w:p>
    <w:p>
      <w:pPr>
        <w:pStyle w:val="ListBullet"/>
      </w:pPr>
      <w:r>
        <w:t>What documents should I include in a Business Analyst portfolio?</w:t>
      </w:r>
    </w:p>
    <w:p>
      <w:pPr>
        <w:pStyle w:val="ListBullet"/>
      </w:pPr>
      <w:r>
        <w:t>Show me examples of real-world BA case studies I can analyze.</w:t>
      </w:r>
    </w:p>
    <w:p>
      <w:pPr>
        <w:pStyle w:val="Heading1"/>
      </w:pPr>
      <w:r>
        <w:t>Job Preparation</w:t>
      </w:r>
    </w:p>
    <w:p>
      <w:pPr>
        <w:pStyle w:val="ListBullet"/>
      </w:pPr>
      <w:r>
        <w:t>Create a Business Analyst resume for someone with an IT background.</w:t>
      </w:r>
    </w:p>
    <w:p>
      <w:pPr>
        <w:pStyle w:val="ListBullet"/>
      </w:pPr>
      <w:r>
        <w:t>Give me common Business Analyst interview questions with sample answers.</w:t>
      </w:r>
    </w:p>
    <w:p>
      <w:pPr>
        <w:pStyle w:val="ListBullet"/>
      </w:pPr>
      <w:r>
        <w:t>What are the key skills employers look for in entry-level BAs?</w:t>
      </w:r>
    </w:p>
    <w:p>
      <w:pPr>
        <w:pStyle w:val="ListBullet"/>
      </w:pPr>
      <w:r>
        <w:t>Help me write a LinkedIn summary for a Business Analyst job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