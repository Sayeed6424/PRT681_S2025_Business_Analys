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D797" w14:textId="5C18A9C0" w:rsidR="00303367" w:rsidRDefault="004B1FB2">
      <w:pPr>
        <w:pStyle w:val="Title"/>
      </w:pPr>
      <w:r>
        <w:t>SAYEED ANWAR</w:t>
      </w:r>
    </w:p>
    <w:p w14:paraId="2B7899E4" w14:textId="07EDC710" w:rsidR="00303367" w:rsidRDefault="00000000" w:rsidP="00071980">
      <w:r>
        <w:t xml:space="preserve">📞 </w:t>
      </w:r>
      <w:r w:rsidR="004B1FB2">
        <w:t>+61 0450323810</w:t>
      </w:r>
      <w:r>
        <w:t xml:space="preserve"> | ✉️ </w:t>
      </w:r>
      <w:r w:rsidR="004B1FB2">
        <w:t>sayeedanwar6424@gmail.com</w:t>
      </w:r>
      <w:r>
        <w:t xml:space="preserve"> |🌐 </w:t>
      </w:r>
      <w:r w:rsidR="004B1FB2" w:rsidRPr="004B1FB2">
        <w:t>www.linkedin.com/in/sayeed-anwar6424</w:t>
      </w:r>
      <w:r>
        <w:t xml:space="preserve">| 📍 </w:t>
      </w:r>
      <w:r w:rsidR="004B1FB2">
        <w:t>DARWIN, NT</w:t>
      </w:r>
    </w:p>
    <w:p w14:paraId="4CB49818" w14:textId="77777777" w:rsidR="00303367" w:rsidRDefault="00000000">
      <w:pPr>
        <w:pStyle w:val="Heading1"/>
      </w:pPr>
      <w:r>
        <w:t>Professional Summary</w:t>
      </w:r>
    </w:p>
    <w:p w14:paraId="473BA982" w14:textId="77777777" w:rsidR="00303367" w:rsidRDefault="00000000">
      <w:r>
        <w:t>Motivated and detail-oriented graduate with a strong foundation in business analysis, software engineering, and data-driven problem-solving. Experienced in academic and internship projects involving requirements gathering, process modelling, and data analysis. Skilled at working with stakeholders, documenting business needs, and supporting Agile teams. Eager to contribute as a Junior Business Analyst by applying analytical abilities, technical skills, and a passion for delivering business value.</w:t>
      </w:r>
    </w:p>
    <w:p w14:paraId="56E2C36E" w14:textId="77777777" w:rsidR="00303367" w:rsidRDefault="00000000">
      <w:pPr>
        <w:pStyle w:val="Heading1"/>
      </w:pPr>
      <w:r>
        <w:t>Core Skills / Competencies</w:t>
      </w:r>
    </w:p>
    <w:p w14:paraId="54703FAE" w14:textId="77777777" w:rsidR="00303367" w:rsidRDefault="00000000">
      <w:pPr>
        <w:pStyle w:val="ListBullet"/>
      </w:pPr>
      <w:r>
        <w:t>Requirements Gathering &amp; Documentation</w:t>
      </w:r>
    </w:p>
    <w:p w14:paraId="7147E58D" w14:textId="77777777" w:rsidR="00303367" w:rsidRDefault="00000000">
      <w:pPr>
        <w:pStyle w:val="ListBullet"/>
      </w:pPr>
      <w:r>
        <w:t>Business Process Modelling (BPMN, UML)</w:t>
      </w:r>
    </w:p>
    <w:p w14:paraId="6E3E4F47" w14:textId="77777777" w:rsidR="00303367" w:rsidRDefault="00000000">
      <w:pPr>
        <w:pStyle w:val="ListBullet"/>
      </w:pPr>
      <w:r>
        <w:t>Data Analysis (</w:t>
      </w:r>
      <w:r w:rsidRPr="004B1FB2">
        <w:rPr>
          <w:highlight w:val="yellow"/>
        </w:rPr>
        <w:t>SQL</w:t>
      </w:r>
      <w:r>
        <w:t>, Excel, Power BI)</w:t>
      </w:r>
    </w:p>
    <w:p w14:paraId="677436C6" w14:textId="77777777" w:rsidR="00303367" w:rsidRDefault="00000000">
      <w:pPr>
        <w:pStyle w:val="ListBullet"/>
      </w:pPr>
      <w:r>
        <w:t>Agile &amp; Scrum Methodologies</w:t>
      </w:r>
    </w:p>
    <w:p w14:paraId="70663DFE" w14:textId="77777777" w:rsidR="00303367" w:rsidRDefault="00000000">
      <w:pPr>
        <w:pStyle w:val="ListBullet"/>
      </w:pPr>
      <w:r>
        <w:t>Stakeholder Communication &amp; Engagement</w:t>
      </w:r>
    </w:p>
    <w:p w14:paraId="1D6520FA" w14:textId="77777777" w:rsidR="00303367" w:rsidRDefault="00000000">
      <w:pPr>
        <w:pStyle w:val="ListBullet"/>
      </w:pPr>
      <w:r>
        <w:t>Wireframing &amp; Use Case Development</w:t>
      </w:r>
    </w:p>
    <w:p w14:paraId="4BAED948" w14:textId="77777777" w:rsidR="00303367" w:rsidRDefault="00000000">
      <w:pPr>
        <w:pStyle w:val="ListBullet"/>
      </w:pPr>
      <w:r>
        <w:t>User Stories &amp; Acceptance Criteria</w:t>
      </w:r>
    </w:p>
    <w:p w14:paraId="0DD27D6B" w14:textId="77777777" w:rsidR="00303367" w:rsidRDefault="00000000">
      <w:pPr>
        <w:pStyle w:val="ListBullet"/>
      </w:pPr>
      <w:r>
        <w:t>Jira &amp; Confluence</w:t>
      </w:r>
    </w:p>
    <w:p w14:paraId="5F2238AD" w14:textId="77777777" w:rsidR="00303367" w:rsidRDefault="00000000">
      <w:pPr>
        <w:pStyle w:val="Heading1"/>
      </w:pPr>
      <w:r>
        <w:t>Academic Projects / Internships</w:t>
      </w:r>
    </w:p>
    <w:p w14:paraId="3EE537A3" w14:textId="77777777" w:rsidR="00303367" w:rsidRDefault="00000000">
      <w:pPr>
        <w:pStyle w:val="Heading2"/>
      </w:pPr>
      <w:r>
        <w:t>Business Analyst Intern</w:t>
      </w:r>
    </w:p>
    <w:p w14:paraId="7A944C8A" w14:textId="77777777" w:rsidR="00303367" w:rsidRDefault="00000000">
      <w:r>
        <w:t>[Company/Organization Name] – [City, Country] | MM/YYYY – MM/YYYY</w:t>
      </w:r>
    </w:p>
    <w:p w14:paraId="264952A7" w14:textId="77777777" w:rsidR="00303367" w:rsidRDefault="00000000">
      <w:pPr>
        <w:pStyle w:val="ListBullet"/>
      </w:pPr>
      <w:r>
        <w:t>Gathered and documented business requirements for a web application, improving development clarity by 30%.</w:t>
      </w:r>
    </w:p>
    <w:p w14:paraId="65F4A8B5" w14:textId="77777777" w:rsidR="00303367" w:rsidRDefault="00000000">
      <w:pPr>
        <w:pStyle w:val="ListBullet"/>
      </w:pPr>
      <w:r>
        <w:t>Assisted in creating wireframes and process flows, ensuring alignment between business needs and technical design.</w:t>
      </w:r>
    </w:p>
    <w:p w14:paraId="75F91200" w14:textId="77777777" w:rsidR="00303367" w:rsidRDefault="00000000">
      <w:pPr>
        <w:pStyle w:val="ListBullet"/>
      </w:pPr>
      <w:r>
        <w:t>Supported UAT by preparing test cases and tracking issues, which reduced post-release defects by 15%.</w:t>
      </w:r>
    </w:p>
    <w:p w14:paraId="6F347991" w14:textId="77777777" w:rsidR="00303367" w:rsidRDefault="00000000">
      <w:pPr>
        <w:pStyle w:val="Heading2"/>
      </w:pPr>
      <w:r>
        <w:t>University Capstone Project – Student Information System</w:t>
      </w:r>
    </w:p>
    <w:p w14:paraId="4B289B59" w14:textId="77777777" w:rsidR="00303367" w:rsidRDefault="00000000">
      <w:r>
        <w:t>Tools: SQL, Power BI, Jira, Confluence | [University Name] | MM/YYYY – MM/YYYY</w:t>
      </w:r>
    </w:p>
    <w:p w14:paraId="6FDC7FEB" w14:textId="77777777" w:rsidR="00303367" w:rsidRDefault="00000000">
      <w:pPr>
        <w:pStyle w:val="ListBullet"/>
      </w:pPr>
      <w:r>
        <w:lastRenderedPageBreak/>
        <w:t>Led requirements analysis and documented functional specifications for a team of 5.</w:t>
      </w:r>
    </w:p>
    <w:p w14:paraId="79244B5C" w14:textId="77777777" w:rsidR="00303367" w:rsidRDefault="00000000">
      <w:pPr>
        <w:pStyle w:val="ListBullet"/>
      </w:pPr>
      <w:r>
        <w:t>Designed SQL queries and Power BI dashboards to provide real-time student performance insights.</w:t>
      </w:r>
    </w:p>
    <w:p w14:paraId="006C0555" w14:textId="77777777" w:rsidR="00303367" w:rsidRDefault="00000000">
      <w:pPr>
        <w:pStyle w:val="ListBullet"/>
      </w:pPr>
      <w:r>
        <w:t>Delivered project documentation that streamlined collaboration and improved stakeholder satisfaction scores.</w:t>
      </w:r>
    </w:p>
    <w:p w14:paraId="4B153990" w14:textId="77777777" w:rsidR="00303367" w:rsidRDefault="00000000">
      <w:pPr>
        <w:pStyle w:val="Heading1"/>
      </w:pPr>
      <w:r>
        <w:t>Education</w:t>
      </w:r>
    </w:p>
    <w:p w14:paraId="084E1F2F" w14:textId="77777777" w:rsidR="00303367" w:rsidRDefault="00000000">
      <w:r>
        <w:t>Master of Information Technology (Software Engineering) – Charles Darwin University | Expected 2025</w:t>
      </w:r>
    </w:p>
    <w:p w14:paraId="380F1329" w14:textId="77777777" w:rsidR="00303367" w:rsidRDefault="00000000">
      <w:r>
        <w:t>Bachelor of Computer Science – [Your University Name] | 20XX</w:t>
      </w:r>
    </w:p>
    <w:p w14:paraId="355ED181" w14:textId="77777777" w:rsidR="00303367" w:rsidRDefault="00000000">
      <w:pPr>
        <w:pStyle w:val="Heading1"/>
      </w:pPr>
      <w:r>
        <w:t>Certifications</w:t>
      </w:r>
    </w:p>
    <w:p w14:paraId="119811E4" w14:textId="77777777" w:rsidR="00303367" w:rsidRDefault="00000000">
      <w:pPr>
        <w:pStyle w:val="ListBullet"/>
      </w:pPr>
      <w:r>
        <w:t>Agile Scrum Foundation – [Provider, Year]</w:t>
      </w:r>
    </w:p>
    <w:p w14:paraId="11F30B02" w14:textId="502A6947" w:rsidR="00303367" w:rsidRDefault="00000000">
      <w:pPr>
        <w:pStyle w:val="ListBullet"/>
      </w:pPr>
      <w:r>
        <w:t xml:space="preserve">SQL for Data Analysis – </w:t>
      </w:r>
      <w:r w:rsidR="00C36CB4">
        <w:t>LinkedIn</w:t>
      </w:r>
      <w:r>
        <w:t xml:space="preserve">, </w:t>
      </w:r>
      <w:r w:rsidR="00C36CB4">
        <w:t>2025</w:t>
      </w:r>
    </w:p>
    <w:p w14:paraId="33FA0187" w14:textId="77777777" w:rsidR="00303367" w:rsidRDefault="00000000">
      <w:pPr>
        <w:pStyle w:val="ListBullet"/>
      </w:pPr>
      <w:r>
        <w:t>Power BI Essential Training – LinkedIn Learning (Year)</w:t>
      </w:r>
    </w:p>
    <w:p w14:paraId="19195B8E" w14:textId="77777777" w:rsidR="00303367" w:rsidRDefault="00000000">
      <w:pPr>
        <w:pStyle w:val="ListBullet"/>
      </w:pPr>
      <w:r>
        <w:t>(CBAP – In Progress)</w:t>
      </w:r>
    </w:p>
    <w:p w14:paraId="7CDA234F" w14:textId="77777777" w:rsidR="00303367" w:rsidRDefault="00000000">
      <w:pPr>
        <w:pStyle w:val="Heading1"/>
      </w:pPr>
      <w:r>
        <w:t>Additional Sections</w:t>
      </w:r>
    </w:p>
    <w:p w14:paraId="57898DE7" w14:textId="77777777" w:rsidR="00303367" w:rsidRDefault="00000000">
      <w:r>
        <w:t>Technical Skills: SQL, Power BI, Tableau, Excel, Jira, Confluence, Python (basic)</w:t>
      </w:r>
    </w:p>
    <w:p w14:paraId="5315A8AA" w14:textId="77777777" w:rsidR="00303367" w:rsidRDefault="00000000">
      <w:r>
        <w:t>Volunteering: Volunteer Event Coordinator – Charles Darwin University Open Day (2025)</w:t>
      </w:r>
    </w:p>
    <w:p w14:paraId="1B68D22C" w14:textId="4AE367F5" w:rsidR="004B1FB2" w:rsidRDefault="004B1FB2" w:rsidP="004B1FB2">
      <w:pPr>
        <w:pStyle w:val="Heading1"/>
      </w:pPr>
      <w:r>
        <w:br/>
        <w:t>Referees:</w:t>
      </w:r>
    </w:p>
    <w:p w14:paraId="63333BF6" w14:textId="77777777" w:rsidR="004B1FB2" w:rsidRPr="004B1FB2" w:rsidRDefault="004B1FB2" w:rsidP="004B1FB2"/>
    <w:p w14:paraId="00F4621F" w14:textId="1F53971C" w:rsidR="00303367" w:rsidRDefault="004B1FB2">
      <w:r>
        <w:br/>
      </w:r>
    </w:p>
    <w:sectPr w:rsidR="003033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821419">
    <w:abstractNumId w:val="8"/>
  </w:num>
  <w:num w:numId="2" w16cid:durableId="1287538755">
    <w:abstractNumId w:val="6"/>
  </w:num>
  <w:num w:numId="3" w16cid:durableId="292323126">
    <w:abstractNumId w:val="5"/>
  </w:num>
  <w:num w:numId="4" w16cid:durableId="1952472378">
    <w:abstractNumId w:val="4"/>
  </w:num>
  <w:num w:numId="5" w16cid:durableId="720397095">
    <w:abstractNumId w:val="7"/>
  </w:num>
  <w:num w:numId="6" w16cid:durableId="1198274001">
    <w:abstractNumId w:val="3"/>
  </w:num>
  <w:num w:numId="7" w16cid:durableId="1199851621">
    <w:abstractNumId w:val="2"/>
  </w:num>
  <w:num w:numId="8" w16cid:durableId="919677607">
    <w:abstractNumId w:val="1"/>
  </w:num>
  <w:num w:numId="9" w16cid:durableId="168928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980"/>
    <w:rsid w:val="0015074B"/>
    <w:rsid w:val="0029639D"/>
    <w:rsid w:val="00303367"/>
    <w:rsid w:val="00326F90"/>
    <w:rsid w:val="004B1FB2"/>
    <w:rsid w:val="00934C59"/>
    <w:rsid w:val="00AA1D8D"/>
    <w:rsid w:val="00B47730"/>
    <w:rsid w:val="00C36C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EA2ED"/>
  <w14:defaultImageDpi w14:val="300"/>
  <w15:docId w15:val="{74D71DC0-90B0-4D34-8C68-D99D366D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298</Words>
  <Characters>2055</Characters>
  <Application>Microsoft Office Word</Application>
  <DocSecurity>0</DocSecurity>
  <Lines>51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Sayeed Anwar</cp:lastModifiedBy>
  <cp:revision>3</cp:revision>
  <dcterms:created xsi:type="dcterms:W3CDTF">2013-12-23T23:15:00Z</dcterms:created>
  <dcterms:modified xsi:type="dcterms:W3CDTF">2025-08-24T15:13:00Z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69b0f85b-ae86-4c4e-a662-05207ff52025</vt:lpwstr>
  </property>
</Properties>
</file>