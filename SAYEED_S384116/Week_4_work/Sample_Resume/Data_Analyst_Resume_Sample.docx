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Full Name</w:t>
      </w:r>
    </w:p>
    <w:p>
      <w:pPr>
        <w:jc w:val="center"/>
      </w:pPr>
      <w:r>
        <w:t>📞 Phone | ✉️ Email | 🌐 LinkedIn | 💻 GitHub/Portfolio | 📍 Location</w:t>
      </w:r>
    </w:p>
    <w:p>
      <w:pPr>
        <w:pStyle w:val="Heading1"/>
      </w:pPr>
      <w:r>
        <w:t>Professional Summary</w:t>
      </w:r>
    </w:p>
    <w:p>
      <w:r>
        <w:t>Detail-oriented and motivated graduate with strong analytical and statistical skills, proficient in SQL, Excel, Python, Power BI, and Tableau. Experienced in academic projects involving data cleaning, statistical analysis, and visualization. Adept at transforming data into actionable insights to support data-driven decision-making. Eager to contribute as an entry-level Data Analyst and apply technical skills to solve real-world problems.</w:t>
      </w:r>
    </w:p>
    <w:p>
      <w:pPr>
        <w:pStyle w:val="Heading1"/>
      </w:pPr>
      <w:r>
        <w:t>Core Skills / Competencies</w:t>
      </w:r>
    </w:p>
    <w:p>
      <w:pPr>
        <w:pStyle w:val="ListBullet"/>
      </w:pPr>
      <w:r>
        <w:t>Data Cleaning &amp; Preparation</w:t>
      </w:r>
    </w:p>
    <w:p>
      <w:pPr>
        <w:pStyle w:val="ListBullet"/>
      </w:pPr>
      <w:r>
        <w:t>Data Visualization (Power BI, Tableau, Excel)</w:t>
      </w:r>
    </w:p>
    <w:p>
      <w:pPr>
        <w:pStyle w:val="ListBullet"/>
      </w:pPr>
      <w:r>
        <w:t>Statistical Analysis &amp; Hypothesis Testing</w:t>
      </w:r>
    </w:p>
    <w:p>
      <w:pPr>
        <w:pStyle w:val="ListBullet"/>
      </w:pPr>
      <w:r>
        <w:t>SQL (Queries, Joins, Data Extraction)</w:t>
      </w:r>
    </w:p>
    <w:p>
      <w:pPr>
        <w:pStyle w:val="ListBullet"/>
      </w:pPr>
      <w:r>
        <w:t>Python (Pandas, NumPy, Matplotlib, Seaborn)</w:t>
      </w:r>
    </w:p>
    <w:p>
      <w:pPr>
        <w:pStyle w:val="ListBullet"/>
      </w:pPr>
      <w:r>
        <w:t>R Programming (basics)</w:t>
      </w:r>
    </w:p>
    <w:p>
      <w:pPr>
        <w:pStyle w:val="ListBullet"/>
      </w:pPr>
      <w:r>
        <w:t>Machine Learning (Introductory)</w:t>
      </w:r>
    </w:p>
    <w:p>
      <w:pPr>
        <w:pStyle w:val="ListBullet"/>
      </w:pPr>
      <w:r>
        <w:t>Dashboarding &amp; Business Intelligence</w:t>
      </w:r>
    </w:p>
    <w:p>
      <w:pPr>
        <w:pStyle w:val="ListBullet"/>
      </w:pPr>
      <w:r>
        <w:t>Reporting &amp; Documentation</w:t>
      </w:r>
    </w:p>
    <w:p>
      <w:pPr>
        <w:pStyle w:val="ListBullet"/>
      </w:pPr>
      <w:r>
        <w:t>Critical Thinking &amp; Problem-Solving</w:t>
      </w:r>
    </w:p>
    <w:p>
      <w:pPr>
        <w:pStyle w:val="Heading1"/>
      </w:pPr>
      <w:r>
        <w:t>Academic Projects / Internships</w:t>
      </w:r>
    </w:p>
    <w:p>
      <w:pPr>
        <w:pStyle w:val="Heading2"/>
      </w:pPr>
      <w:r>
        <w:t>Data Analyst Intern</w:t>
      </w:r>
    </w:p>
    <w:p>
      <w:r>
        <w:t>[Company/Organization Name] – [City, Country] | MM/YYYY – MM/YYYY</w:t>
      </w:r>
    </w:p>
    <w:p>
      <w:pPr>
        <w:pStyle w:val="ListBullet"/>
      </w:pPr>
      <w:r>
        <w:t>Cleaned and analyzed 50,000+ records using Python and SQL, generating insights that improved project efficiency by 20%.</w:t>
      </w:r>
    </w:p>
    <w:p>
      <w:pPr>
        <w:pStyle w:val="ListBullet"/>
      </w:pPr>
      <w:r>
        <w:t>Developed dashboards in Power BI to visualize KPIs, enabling management to track performance effectively.</w:t>
      </w:r>
    </w:p>
    <w:p>
      <w:pPr>
        <w:pStyle w:val="ListBullet"/>
      </w:pPr>
      <w:r>
        <w:t>Automated recurring data reports using Python scripts, reducing reporting time by 30%.</w:t>
      </w:r>
    </w:p>
    <w:p>
      <w:pPr>
        <w:pStyle w:val="Heading2"/>
      </w:pPr>
      <w:r>
        <w:t>University Project – Sales Data Analysis</w:t>
      </w:r>
    </w:p>
    <w:p>
      <w:r>
        <w:t>Tools: SQL, Python, Tableau | [University Name] | MM/YYYY – MM/YYYY</w:t>
      </w:r>
    </w:p>
    <w:p>
      <w:pPr>
        <w:pStyle w:val="ListBullet"/>
      </w:pPr>
      <w:r>
        <w:t>Conducted exploratory data analysis on 100,000+ sales records to identify market trends and patterns.</w:t>
      </w:r>
    </w:p>
    <w:p>
      <w:pPr>
        <w:pStyle w:val="ListBullet"/>
      </w:pPr>
      <w:r>
        <w:t>Created interactive dashboards in Tableau that highlighted regional sales performance and customer segments.</w:t>
      </w:r>
    </w:p>
    <w:p>
      <w:pPr>
        <w:pStyle w:val="ListBullet"/>
      </w:pPr>
      <w:r>
        <w:t>Presented findings to faculty panel, resulting in project recognition for actionable insights.</w:t>
      </w:r>
    </w:p>
    <w:p>
      <w:pPr>
        <w:pStyle w:val="Heading1"/>
      </w:pPr>
      <w:r>
        <w:t>Education</w:t>
      </w:r>
    </w:p>
    <w:p>
      <w:r>
        <w:t>Master of Information Technology (Software Engineering) – Charles Darwin University | Expected 2025</w:t>
      </w:r>
    </w:p>
    <w:p>
      <w:r>
        <w:t>Bachelor of Computer Science / Data Science / Statistics – [Your University Name] | 20XX</w:t>
      </w:r>
    </w:p>
    <w:p>
      <w:pPr>
        <w:pStyle w:val="Heading1"/>
      </w:pPr>
      <w:r>
        <w:t>Certifications</w:t>
      </w:r>
    </w:p>
    <w:p>
      <w:pPr>
        <w:pStyle w:val="ListBullet"/>
      </w:pPr>
      <w:r>
        <w:t>Google Data Analytics Certificate – Coursera (Year)</w:t>
      </w:r>
    </w:p>
    <w:p>
      <w:pPr>
        <w:pStyle w:val="ListBullet"/>
      </w:pPr>
      <w:r>
        <w:t>Microsoft Power BI Data Analyst Associate – (Year)</w:t>
      </w:r>
    </w:p>
    <w:p>
      <w:pPr>
        <w:pStyle w:val="ListBullet"/>
      </w:pPr>
      <w:r>
        <w:t>SQL for Data Analysis – LinkedIn Learning (Year)</w:t>
      </w:r>
    </w:p>
    <w:p>
      <w:pPr>
        <w:pStyle w:val="ListBullet"/>
      </w:pPr>
      <w:r>
        <w:t>Python for Data Science – Coursera (Year)</w:t>
      </w:r>
    </w:p>
    <w:p>
      <w:pPr>
        <w:pStyle w:val="Heading1"/>
      </w:pPr>
      <w:r>
        <w:t>Additional Sections</w:t>
      </w:r>
    </w:p>
    <w:p>
      <w:r>
        <w:t>Technical Skills: SQL, Python, R, Power BI, Tableau, Excel, Git, Jupyter Notebook</w:t>
      </w:r>
    </w:p>
    <w:p>
      <w:r>
        <w:t>Volunteering: Volunteer Data Assistant – [Organization, Year]</w:t>
      </w:r>
    </w:p>
    <w:p>
      <w:r>
        <w:t>Languages: English (Fluent), [Other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