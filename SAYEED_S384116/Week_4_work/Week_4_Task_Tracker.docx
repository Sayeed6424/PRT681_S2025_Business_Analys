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PRT 681 - Weekly Task Tracker</w:t>
      </w:r>
    </w:p>
    <w:p>
      <w:pPr>
        <w:pStyle w:val="Heading2"/>
      </w:pPr>
      <w:r>
        <w:t>1. LinkedIn Learning Courses - Business Analyst Role</w:t>
      </w:r>
    </w:p>
    <w:p>
      <w:r>
        <w:t>[ ] Business Analysis Foundations - Learn BA fundamentals, stakeholder engagement, and requirements gathering.</w:t>
      </w:r>
    </w:p>
    <w:p>
      <w:r>
        <w:t>[ ] Data Analysis for Business Analysts - Covers data interpretation, dashboards, and translating data into insights.</w:t>
      </w:r>
    </w:p>
    <w:p>
      <w:r>
        <w:t>[ ] Agile Requirements Foundations (or Agile BA) - Learn BA role in agile projects, user stories, backlog grooming.</w:t>
      </w:r>
    </w:p>
    <w:p>
      <w:r>
        <w:t>Action Steps:</w:t>
        <w:br/>
        <w:t>- Allocate 3-4 hours per course.</w:t>
        <w:br/>
        <w:t>- Summarise each course in 1 page.</w:t>
        <w:br/>
        <w:t>- Save certificates for your resume.</w:t>
      </w:r>
    </w:p>
    <w:p>
      <w:pPr>
        <w:pStyle w:val="Heading2"/>
      </w:pPr>
      <w:r>
        <w:t>2. Canva Project - Problem-Solving Presentation</w:t>
      </w:r>
    </w:p>
    <w:p>
      <w:r>
        <w:t>Goal: Create a 5-8 slide presentation addressing a problem relevant to BA work.</w:t>
        <w:br/>
        <w:t>Possible Topics:</w:t>
        <w:br/>
        <w:t>- Improving Customer Onboarding in E-commerce</w:t>
        <w:br/>
        <w:t>- Enhancing Data Reporting with Power BI</w:t>
        <w:br/>
        <w:t>- Reducing Manual Processing in Retail Inventory</w:t>
        <w:br/>
        <w:t>Action Steps:</w:t>
        <w:br/>
        <w:t>- Select a problem.</w:t>
        <w:br/>
        <w:t>- Structure: Problem -&gt; Analysis -&gt; Solution -&gt; Benefits -&gt; Next Steps.</w:t>
        <w:br/>
        <w:t>- Use visuals, charts, icons.</w:t>
      </w:r>
    </w:p>
    <w:p>
      <w:pPr>
        <w:pStyle w:val="Heading2"/>
      </w:pPr>
      <w:r>
        <w:t>3. Research Topics - Technical Knowledge</w:t>
      </w:r>
    </w:p>
    <w:p>
      <w:r>
        <w:t>[ ] JSON - Definition, How it works, Use cases, BA relevance</w:t>
      </w:r>
    </w:p>
    <w:p>
      <w:r>
        <w:t>[ ] XML - Definition, How it works, Use cases, BA relevance</w:t>
      </w:r>
    </w:p>
    <w:p>
      <w:r>
        <w:t>[ ] Web Applications - Definition, How it works, Use cases, BA relevance</w:t>
      </w:r>
    </w:p>
    <w:p>
      <w:r>
        <w:t>[ ] Power Applications - Definition, How it works, Use cases, BA relevance</w:t>
      </w:r>
    </w:p>
    <w:p>
      <w:r>
        <w:t>[ ] Slack - Definition, How it works, Use cases, BA relevance</w:t>
      </w:r>
    </w:p>
    <w:p>
      <w:r>
        <w:t>[ ] Windows Applications - Definition, How it works, Use cases, BA relevance</w:t>
      </w:r>
    </w:p>
    <w:p>
      <w:r>
        <w:t>[ ] API - Definition, How it works, Use cases, BA relevance</w:t>
      </w:r>
    </w:p>
    <w:p>
      <w:r>
        <w:t>[ ] Dependency Injection - Definition, How it works, Use cases, BA relevance</w:t>
      </w:r>
    </w:p>
    <w:p>
      <w:r>
        <w:t>[ ] CI/CD - Definition, How it works, Use cases, BA relevance</w:t>
      </w:r>
    </w:p>
    <w:p>
      <w:r>
        <w:t>[ ] MVC - Definition, How it works, Use cases, BA relevance</w:t>
      </w:r>
    </w:p>
    <w:p>
      <w:r>
        <w:t>[ ] Blazor / ASP.NET - Definition, How it works, Use cases, BA relevance</w:t>
      </w:r>
    </w:p>
    <w:p>
      <w:r>
        <w:t>[ ] ORM - Definition, How it works, Use cases, BA relevance</w:t>
      </w:r>
    </w:p>
    <w:p>
      <w:r>
        <w:t>[ ] .NET Framework - Definition, How it works, Use cases, BA relevance</w:t>
      </w:r>
    </w:p>
    <w:p>
      <w:pPr>
        <w:pStyle w:val="Heading2"/>
      </w:pPr>
      <w:r>
        <w:t>4. Resume Preparation</w:t>
      </w:r>
    </w:p>
    <w:p>
      <w:r>
        <w:t>Goal: Create two tailored resumes:</w:t>
        <w:br/>
        <w:t>- Primary Role: Business Analyst</w:t>
        <w:br/>
        <w:t>- Secondary Role: Data Analyst</w:t>
        <w:br/>
        <w:t>Action Steps:</w:t>
        <w:br/>
        <w:t>- List relevant skills, tools, and experiences.</w:t>
        <w:br/>
        <w:t>- Use STAR method.</w:t>
        <w:br/>
        <w:t>- Highlight transferable skills.</w:t>
        <w:br/>
        <w:t>- Include LinkedIn course certificates.</w:t>
        <w:br/>
        <w:t>- Save in Word &amp; PDF.</w:t>
      </w:r>
    </w:p>
    <w:p>
      <w:pPr>
        <w:pStyle w:val="Heading2"/>
      </w:pPr>
      <w:r>
        <w:t>Suggested Weekly Schedule</w:t>
      </w:r>
    </w:p>
    <w:p>
      <w:r>
        <w:t>[ ] Mon: Start LinkedIn Course 1 + Take Notes</w:t>
      </w:r>
    </w:p>
    <w:p>
      <w:r>
        <w:t>[ ] Tue: Finish Course 1 + Start Research on JSON, XML, API</w:t>
      </w:r>
    </w:p>
    <w:p>
      <w:r>
        <w:t>[ ] Wed: Start Canva Project - Outline &amp; First Draft</w:t>
      </w:r>
    </w:p>
    <w:p>
      <w:r>
        <w:t>[ ] Thu: Continue Research (Application Types + Dev Concepts)</w:t>
      </w:r>
    </w:p>
    <w:p>
      <w:r>
        <w:t>[ ] Fri: Start LinkedIn Course 2 + Add Canva Project visuals</w:t>
      </w:r>
    </w:p>
    <w:p>
      <w:r>
        <w:t>[ ] Sat: Complete Course 2 + Research Frameworks (Blazor, ORM, .NET)</w:t>
      </w:r>
    </w:p>
    <w:p>
      <w:r>
        <w:t>[ ] Sun: Draft BA Resume + DA Resume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