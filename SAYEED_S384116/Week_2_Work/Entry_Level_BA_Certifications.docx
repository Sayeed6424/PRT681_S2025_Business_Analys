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Entry-Level Certifications for Business Analysts</w:t>
      </w:r>
    </w:p>
    <w:p>
      <w:r>
        <w:t>Entry-level certifications can help you establish credibility, gain practical knowledge, and increase job opportunities as a Business Analyst. Below is a list of top certifications that are globally recognized and ideal for beginners.</w:t>
      </w:r>
    </w:p>
    <w:p>
      <w:pPr>
        <w:pStyle w:val="Heading2"/>
      </w:pPr>
      <w:r>
        <w:t>1. ECBA – Entry Certificate in Business Analysis</w:t>
      </w:r>
    </w:p>
    <w:p>
      <w:r>
        <w:t>Offered by: IIBA (International Institute of Business Analysis)</w:t>
        <w:br/>
        <w:t>Best for: Absolute beginners</w:t>
        <w:br/>
        <w:t>Duration: ~21 hours of training</w:t>
        <w:br/>
        <w:t>Covers: Business analysis knowledge, requirements lifecycle, BA key terms and techniques</w:t>
        <w:br/>
        <w:t>Why it's great: Designed specifically for new BA professionals; No prior experience required</w:t>
      </w:r>
    </w:p>
    <w:p>
      <w:pPr>
        <w:pStyle w:val="Heading2"/>
      </w:pPr>
      <w:r>
        <w:t>2. AgileBA Foundation (and Practitioner)</w:t>
      </w:r>
    </w:p>
    <w:p>
      <w:r>
        <w:t>Offered by: APMG International</w:t>
        <w:br/>
        <w:t>Best for: Beginners in Agile environments</w:t>
        <w:br/>
        <w:t>Duration: 2–5 days</w:t>
        <w:br/>
        <w:t>Covers: Agile frameworks, BA role in Agile projects, MoSCoW, user stories</w:t>
        <w:br/>
        <w:t>Why it's great: Ideal for Agile/Scrum team environments; Globally recognized</w:t>
      </w:r>
    </w:p>
    <w:p>
      <w:pPr>
        <w:pStyle w:val="Heading2"/>
      </w:pPr>
      <w:r>
        <w:t>3. CBAP Learning Path – Start with ECBA</w:t>
      </w:r>
    </w:p>
    <w:p>
      <w:r>
        <w:t>Offered by: IIBA</w:t>
        <w:br/>
        <w:t>Best for: Long-term BA career growth</w:t>
        <w:br/>
        <w:t>Path: ECBA → CCBA (2–3 yrs exp) → CBAP (5+ yrs exp)</w:t>
        <w:br/>
        <w:t>Why it's great: Structured and credible certification path</w:t>
      </w:r>
    </w:p>
    <w:p>
      <w:pPr>
        <w:pStyle w:val="Heading2"/>
      </w:pPr>
      <w:r>
        <w:t>4. Certified Business Analyst – Skillsoft / Coursera / Simplilearn</w:t>
      </w:r>
    </w:p>
    <w:p>
      <w:r>
        <w:t>Best for: Practical project-based learning</w:t>
        <w:br/>
        <w:t>Duration: Self-paced (20–40 hrs)</w:t>
        <w:br/>
        <w:t>Platforms: Coursera, Simplilearn, Skillsoft</w:t>
        <w:br/>
        <w:t>Why it's great: Hands-on learning using tools like SQL, Tableau, Excel</w:t>
      </w:r>
    </w:p>
    <w:p>
      <w:pPr>
        <w:pStyle w:val="Heading2"/>
      </w:pPr>
      <w:r>
        <w:t>5. Certified Scrum Product Owner (CSPO)</w:t>
      </w:r>
    </w:p>
    <w:p>
      <w:r>
        <w:t>Offered by: Scrum Alliance</w:t>
        <w:br/>
        <w:t>Best for: BA roles in Agile/Scrum teams</w:t>
        <w:br/>
        <w:t>Covers: Product backlog, stakeholder collaboration, Agile practices</w:t>
        <w:br/>
        <w:t>Why it's great: Enhances resume for Agile teams and product-centric roles</w:t>
      </w:r>
    </w:p>
    <w:p>
      <w:pPr>
        <w:pStyle w:val="Heading2"/>
      </w:pPr>
      <w:r>
        <w:t>6. Microsoft Certifications (Optional but Helpful)</w:t>
      </w:r>
    </w:p>
    <w:p>
      <w:r>
        <w:t>Examples: PL-300 (Power BI), Excel Expert, Azure Fundamentals</w:t>
        <w:br/>
        <w:t>Why it's great: Boosts technical and data analysis skills for BA roles</w:t>
      </w:r>
    </w:p>
    <w:p>
      <w:pPr>
        <w:pStyle w:val="Heading1"/>
      </w:pPr>
      <w:r>
        <w:t>Suggested Learning &amp; Certification Path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Certificate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ECBA</w:t>
            </w:r>
          </w:p>
        </w:tc>
        <w:tc>
          <w:tcPr>
            <w:tcW w:type="dxa" w:w="2880"/>
          </w:tcPr>
          <w:p>
            <w:r>
              <w:t>Understand core BA concepts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AgileBA or CSPO</w:t>
            </w:r>
          </w:p>
        </w:tc>
        <w:tc>
          <w:tcPr>
            <w:tcW w:type="dxa" w:w="2880"/>
          </w:tcPr>
          <w:p>
            <w:r>
              <w:t>Learn BA role in Agile teams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Tool-based certs</w:t>
            </w:r>
          </w:p>
        </w:tc>
        <w:tc>
          <w:tcPr>
            <w:tcW w:type="dxa" w:w="2880"/>
          </w:tcPr>
          <w:p>
            <w:r>
              <w:t>Excel, SQL, Power BI, Jira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Practice Projects</w:t>
            </w:r>
          </w:p>
        </w:tc>
        <w:tc>
          <w:tcPr>
            <w:tcW w:type="dxa" w:w="2880"/>
          </w:tcPr>
          <w:p>
            <w:r>
              <w:t>Create mock case studies and BA documents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Portfolio &amp; Resume</w:t>
            </w:r>
          </w:p>
        </w:tc>
        <w:tc>
          <w:tcPr>
            <w:tcW w:type="dxa" w:w="2880"/>
          </w:tcPr>
          <w:p>
            <w:r>
              <w:t>Showcase skills, tools, and certifications</w:t>
            </w:r>
          </w:p>
        </w:tc>
      </w:tr>
    </w:tbl>
    <w:p>
      <w:pPr>
        <w:pStyle w:val="Heading1"/>
      </w:pPr>
      <w:r>
        <w:t>Tips for Choosing the Right Certification</w:t>
      </w:r>
    </w:p>
    <w:p>
      <w:r>
        <w:t>- Start with ECBA if you’re new and want structure.</w:t>
        <w:br/>
        <w:t>- Choose AgileBA or CSPO if you're targeting Agile teams.</w:t>
        <w:br/>
        <w:t>- Add Coursera or Simplilearn programs for hands-on experience.</w:t>
        <w:br/>
        <w:t>- Complement BA skills with data analysis or BI tools like SQL and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